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JOBCARD DETAILS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Card/No</w:t>
            </w:r>
          </w:p>
        </w:tc>
        <w:tc>
          <w:tcPr>
            <w:tcW w:type="dxa" w:w="1728"/>
          </w:tcPr>
          <w:p>
            <w:r>
              <w:t>Validity</w:t>
            </w:r>
          </w:p>
        </w:tc>
        <w:tc>
          <w:tcPr>
            <w:tcW w:type="dxa" w:w="1728"/>
          </w:tcPr>
          <w:p>
            <w:r>
              <w:t>Head</w:t>
            </w:r>
          </w:p>
        </w:tc>
        <w:tc>
          <w:tcPr>
            <w:tcW w:type="dxa" w:w="1728"/>
          </w:tcPr>
          <w:p>
            <w:r>
              <w:t>Aadhar Number</w:t>
            </w:r>
          </w:p>
        </w:tc>
        <w:tc>
          <w:tcPr>
            <w:tcW w:type="dxa" w:w="1728"/>
          </w:tcPr>
          <w:p>
            <w:r>
              <w:t>Photo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JC86-5169-4D12-8671</w:t>
            </w:r>
          </w:p>
        </w:tc>
        <w:tc>
          <w:tcPr>
            <w:tcW w:type="dxa" w:w="1728"/>
          </w:tcPr>
          <w:p>
            <w:r>
              <w:t>2014-04-05</w:t>
            </w:r>
          </w:p>
        </w:tc>
        <w:tc>
          <w:tcPr>
            <w:tcW w:type="dxa" w:w="1728"/>
          </w:tcPr>
          <w:p>
            <w:r>
              <w:t>shyja</w:t>
            </w:r>
          </w:p>
        </w:tc>
        <w:tc>
          <w:tcPr>
            <w:tcW w:type="dxa" w:w="1728"/>
          </w:tcPr>
          <w:p>
            <w:r>
              <w:t>6337372782</w:t>
            </w:r>
          </w:p>
        </w:tc>
        <w:tc>
          <w:tcPr>
            <w:tcW w:type="dxa" w:w="1728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310861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402-101235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108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MEMBER DETAILS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Name</w:t>
            </w:r>
          </w:p>
        </w:tc>
        <w:tc>
          <w:tcPr>
            <w:tcW w:type="dxa" w:w="1440"/>
          </w:tcPr>
          <w:p>
            <w:r>
              <w:t>Gender</w:t>
            </w:r>
          </w:p>
        </w:tc>
        <w:tc>
          <w:tcPr>
            <w:tcW w:type="dxa" w:w="1440"/>
          </w:tcPr>
          <w:p>
            <w:r>
              <w:t>Age</w:t>
            </w:r>
          </w:p>
        </w:tc>
        <w:tc>
          <w:tcPr>
            <w:tcW w:type="dxa" w:w="1440"/>
          </w:tcPr>
          <w:p>
            <w:r>
              <w:t>Adhar Number</w:t>
            </w:r>
          </w:p>
        </w:tc>
        <w:tc>
          <w:tcPr>
            <w:tcW w:type="dxa" w:w="1440"/>
          </w:tcPr>
          <w:p>
            <w:r>
              <w:t>Relation</w:t>
            </w:r>
          </w:p>
        </w:tc>
        <w:tc>
          <w:tcPr>
            <w:tcW w:type="dxa" w:w="1440"/>
          </w:tcPr>
          <w:p>
            <w:r>
              <w:t>Photo</w:t>
            </w:r>
          </w:p>
        </w:tc>
      </w:tr>
      <w:tr>
        <w:tc>
          <w:tcPr>
            <w:tcW w:type="dxa" w:w="1440"/>
          </w:tcPr>
          <w:p>
            <w:r>
              <w:t>gxhsjs</w:t>
            </w:r>
          </w:p>
        </w:tc>
        <w:tc>
          <w:tcPr>
            <w:tcW w:type="dxa" w:w="1440"/>
          </w:tcPr>
          <w:p>
            <w:r>
              <w:t>Female</w:t>
            </w:r>
          </w:p>
        </w:tc>
        <w:tc>
          <w:tcPr>
            <w:tcW w:type="dxa" w:w="1440"/>
          </w:tcPr>
          <w:p>
            <w:r>
              <w:t>23</w:t>
            </w:r>
          </w:p>
        </w:tc>
        <w:tc>
          <w:tcPr>
            <w:tcW w:type="dxa" w:w="1440"/>
          </w:tcPr>
          <w:p>
            <w:r>
              <w:t>1234-4452-3455</w:t>
            </w:r>
          </w:p>
        </w:tc>
        <w:tc>
          <w:tcPr>
            <w:tcW w:type="dxa" w:w="1440"/>
          </w:tcPr>
          <w:p>
            <w:r>
              <w:t>hsuhdjd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625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402101333251387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6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