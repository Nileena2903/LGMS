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JOBCARD DETAILS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Card/No</w:t>
            </w:r>
          </w:p>
        </w:tc>
        <w:tc>
          <w:tcPr>
            <w:tcW w:type="dxa" w:w="1728"/>
          </w:tcPr>
          <w:p>
            <w:r>
              <w:t>Validity</w:t>
            </w:r>
          </w:p>
        </w:tc>
        <w:tc>
          <w:tcPr>
            <w:tcW w:type="dxa" w:w="1728"/>
          </w:tcPr>
          <w:p>
            <w:r>
              <w:t>Head</w:t>
            </w:r>
          </w:p>
        </w:tc>
        <w:tc>
          <w:tcPr>
            <w:tcW w:type="dxa" w:w="1728"/>
          </w:tcPr>
          <w:p>
            <w:r>
              <w:t>Aadhar Number</w:t>
            </w:r>
          </w:p>
        </w:tc>
        <w:tc>
          <w:tcPr>
            <w:tcW w:type="dxa" w:w="1728"/>
          </w:tcPr>
          <w:p>
            <w:r>
              <w:t>Photo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JC23-A5B2-42FA-23A5</w:t>
            </w:r>
          </w:p>
        </w:tc>
        <w:tc>
          <w:tcPr>
            <w:tcW w:type="dxa" w:w="1728"/>
          </w:tcPr>
          <w:p>
            <w:r>
              <w:t>2029-04-17</w:t>
            </w:r>
          </w:p>
        </w:tc>
        <w:tc>
          <w:tcPr>
            <w:tcW w:type="dxa" w:w="1728"/>
          </w:tcPr>
          <w:p>
            <w:r>
              <w:t>Harish</w:t>
            </w:r>
          </w:p>
        </w:tc>
        <w:tc>
          <w:tcPr>
            <w:tcW w:type="dxa" w:w="1728"/>
          </w:tcPr>
          <w:p>
            <w:r>
              <w:t>2636673823</w:t>
            </w:r>
          </w:p>
        </w:tc>
        <w:tc>
          <w:tcPr>
            <w:tcW w:type="dxa" w:w="1728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2032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0240401-101134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032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1"/>
      </w:pPr>
      <w:r>
        <w:t>MEMBER DETAILS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Name</w:t>
            </w:r>
          </w:p>
        </w:tc>
        <w:tc>
          <w:tcPr>
            <w:tcW w:type="dxa" w:w="1440"/>
          </w:tcPr>
          <w:p>
            <w:r>
              <w:t>Gender</w:t>
            </w:r>
          </w:p>
        </w:tc>
        <w:tc>
          <w:tcPr>
            <w:tcW w:type="dxa" w:w="1440"/>
          </w:tcPr>
          <w:p>
            <w:r>
              <w:t>Age</w:t>
            </w:r>
          </w:p>
        </w:tc>
        <w:tc>
          <w:tcPr>
            <w:tcW w:type="dxa" w:w="1440"/>
          </w:tcPr>
          <w:p>
            <w:r>
              <w:t>Adhar Number</w:t>
            </w:r>
          </w:p>
        </w:tc>
        <w:tc>
          <w:tcPr>
            <w:tcW w:type="dxa" w:w="1440"/>
          </w:tcPr>
          <w:p>
            <w:r>
              <w:t>Relation</w:t>
            </w:r>
          </w:p>
        </w:tc>
        <w:tc>
          <w:tcPr>
            <w:tcW w:type="dxa" w:w="1440"/>
          </w:tcPr>
          <w:p>
            <w:r>
              <w:t>Photo</w:t>
            </w:r>
          </w:p>
        </w:tc>
      </w:tr>
      <w:tr>
        <w:tc>
          <w:tcPr>
            <w:tcW w:type="dxa" w:w="1440"/>
          </w:tcPr>
          <w:p>
            <w:r>
              <w:t>hwusu</w:t>
            </w:r>
          </w:p>
        </w:tc>
        <w:tc>
          <w:tcPr>
            <w:tcW w:type="dxa" w:w="1440"/>
          </w:tcPr>
          <w:p>
            <w:r>
              <w:t>Female</w:t>
            </w:r>
          </w:p>
        </w:tc>
        <w:tc>
          <w:tcPr>
            <w:tcW w:type="dxa" w:w="1440"/>
          </w:tcPr>
          <w:p>
            <w:r>
              <w:t>23</w:t>
            </w:r>
          </w:p>
        </w:tc>
        <w:tc>
          <w:tcPr>
            <w:tcW w:type="dxa" w:w="1440"/>
          </w:tcPr>
          <w:p>
            <w:r>
              <w:t>1236-7272-2721</w:t>
            </w:r>
          </w:p>
        </w:tc>
        <w:tc>
          <w:tcPr>
            <w:tcW w:type="dxa" w:w="1440"/>
          </w:tcPr>
          <w:p>
            <w:r>
              <w:t>dyhhssj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2032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0240401112306580469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032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hdgddn</w:t>
            </w:r>
          </w:p>
        </w:tc>
        <w:tc>
          <w:tcPr>
            <w:tcW w:type="dxa" w:w="1440"/>
          </w:tcPr>
          <w:p>
            <w:r>
              <w:t>Female</w:t>
            </w:r>
          </w:p>
        </w:tc>
        <w:tc>
          <w:tcPr>
            <w:tcW w:type="dxa" w:w="1440"/>
          </w:tcPr>
          <w:p>
            <w:r>
              <w:t>23</w:t>
            </w:r>
          </w:p>
        </w:tc>
        <w:tc>
          <w:tcPr>
            <w:tcW w:type="dxa" w:w="1440"/>
          </w:tcPr>
          <w:p>
            <w:r>
              <w:t>2341-3345-2211</w:t>
            </w:r>
          </w:p>
        </w:tc>
        <w:tc>
          <w:tcPr>
            <w:tcW w:type="dxa" w:w="1440"/>
          </w:tcPr>
          <w:p>
            <w:r>
              <w:t>ndbdndnd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1310861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0240402093006049080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31086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