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JOBCARD DETAILS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Card/No</w:t>
            </w:r>
          </w:p>
        </w:tc>
        <w:tc>
          <w:tcPr>
            <w:tcW w:type="dxa" w:w="1728"/>
          </w:tcPr>
          <w:p>
            <w:r>
              <w:t>Validity</w:t>
            </w:r>
          </w:p>
        </w:tc>
        <w:tc>
          <w:tcPr>
            <w:tcW w:type="dxa" w:w="1728"/>
          </w:tcPr>
          <w:p>
            <w:r>
              <w:t>Head</w:t>
            </w:r>
          </w:p>
        </w:tc>
        <w:tc>
          <w:tcPr>
            <w:tcW w:type="dxa" w:w="1728"/>
          </w:tcPr>
          <w:p>
            <w:r>
              <w:t>Aadhar Number</w:t>
            </w:r>
          </w:p>
        </w:tc>
        <w:tc>
          <w:tcPr>
            <w:tcW w:type="dxa" w:w="1728"/>
          </w:tcPr>
          <w:p>
            <w:r>
              <w:t>Photo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JC52-F68E-4A00-5244</w:t>
            </w:r>
          </w:p>
        </w:tc>
        <w:tc>
          <w:tcPr>
            <w:tcW w:type="dxa" w:w="1728"/>
          </w:tcPr>
          <w:p>
            <w:r>
              <w:t>2014-04-05</w:t>
            </w:r>
          </w:p>
        </w:tc>
        <w:tc>
          <w:tcPr>
            <w:tcW w:type="dxa" w:w="1728"/>
          </w:tcPr>
          <w:p>
            <w:r>
              <w:t>Reji</w:t>
            </w:r>
          </w:p>
        </w:tc>
        <w:tc>
          <w:tcPr>
            <w:tcW w:type="dxa" w:w="1728"/>
          </w:tcPr>
          <w:p>
            <w:r>
              <w:t>6373737738828</w:t>
            </w:r>
          </w:p>
        </w:tc>
        <w:tc>
          <w:tcPr>
            <w:tcW w:type="dxa" w:w="1728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1626391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0240327-114049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62639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1"/>
      </w:pPr>
      <w:r>
        <w:t>MEMBER DETAILS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Name</w:t>
            </w:r>
          </w:p>
        </w:tc>
        <w:tc>
          <w:tcPr>
            <w:tcW w:type="dxa" w:w="1440"/>
          </w:tcPr>
          <w:p>
            <w:r>
              <w:t>Gender</w:t>
            </w:r>
          </w:p>
        </w:tc>
        <w:tc>
          <w:tcPr>
            <w:tcW w:type="dxa" w:w="1440"/>
          </w:tcPr>
          <w:p>
            <w:r>
              <w:t>Age</w:t>
            </w:r>
          </w:p>
        </w:tc>
        <w:tc>
          <w:tcPr>
            <w:tcW w:type="dxa" w:w="1440"/>
          </w:tcPr>
          <w:p>
            <w:r>
              <w:t>Adhar Number</w:t>
            </w:r>
          </w:p>
        </w:tc>
        <w:tc>
          <w:tcPr>
            <w:tcW w:type="dxa" w:w="1440"/>
          </w:tcPr>
          <w:p>
            <w:r>
              <w:t>Relation</w:t>
            </w:r>
          </w:p>
        </w:tc>
        <w:tc>
          <w:tcPr>
            <w:tcW w:type="dxa" w:w="1440"/>
          </w:tcPr>
          <w:p>
            <w:r>
              <w:t>Photo</w:t>
            </w:r>
          </w:p>
        </w:tc>
      </w:tr>
      <w:tr>
        <w:tc>
          <w:tcPr>
            <w:tcW w:type="dxa" w:w="1440"/>
          </w:tcPr>
          <w:p>
            <w:r>
              <w:t>hdhd</w:t>
            </w:r>
          </w:p>
        </w:tc>
        <w:tc>
          <w:tcPr>
            <w:tcW w:type="dxa" w:w="1440"/>
          </w:tcPr>
          <w:p>
            <w:r>
              <w:t>Female</w:t>
            </w:r>
          </w:p>
        </w:tc>
        <w:tc>
          <w:tcPr>
            <w:tcW w:type="dxa" w:w="1440"/>
          </w:tcPr>
          <w:p>
            <w:r>
              <w:t>23</w:t>
            </w:r>
          </w:p>
        </w:tc>
        <w:tc>
          <w:tcPr>
            <w:tcW w:type="dxa" w:w="1440"/>
          </w:tcPr>
          <w:p>
            <w:r>
              <w:t>737748484</w:t>
            </w:r>
          </w:p>
        </w:tc>
        <w:tc>
          <w:tcPr>
            <w:tcW w:type="dxa" w:w="1440"/>
          </w:tcPr>
          <w:p>
            <w:r>
              <w:t>daughter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51349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0240327114241076199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5134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r>
              <w:t>hdjdjd</w:t>
            </w:r>
          </w:p>
        </w:tc>
        <w:tc>
          <w:tcPr>
            <w:tcW w:type="dxa" w:w="1440"/>
          </w:tcPr>
          <w:p>
            <w:r>
              <w:t>Female</w:t>
            </w:r>
          </w:p>
        </w:tc>
        <w:tc>
          <w:tcPr>
            <w:tcW w:type="dxa" w:w="1440"/>
          </w:tcPr>
          <w:p>
            <w:r>
              <w:t>23</w:t>
            </w:r>
          </w:p>
        </w:tc>
        <w:tc>
          <w:tcPr>
            <w:tcW w:type="dxa" w:w="1440"/>
          </w:tcPr>
          <w:p>
            <w:r>
              <w:t>773738383</w:t>
            </w:r>
          </w:p>
        </w:tc>
        <w:tc>
          <w:tcPr>
            <w:tcW w:type="dxa" w:w="1440"/>
          </w:tcPr>
          <w:p>
            <w:r>
              <w:t>wife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12192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0240327114307722936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219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